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SpatialESS component ablation</w:t>
      </w:r>
    </w:p>
    <w:p>
      <w:r>
        <w:t>Validated runs: 170/170. Median [25th, 75th percentile]; only validated completed runs contribute measurements. Incomplete rows are provisional.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65"/>
        <w:gridCol w:w="1865"/>
        <w:gridCol w:w="1865"/>
        <w:gridCol w:w="1865"/>
        <w:gridCol w:w="1865"/>
        <w:gridCol w:w="1865"/>
        <w:gridCol w:w="1865"/>
        <w:gridCol w:w="1865"/>
        <w:gridCol w:w="1865"/>
        <w:gridCol w:w="1865"/>
        <w:gridCol w:w="1865"/>
        <w:gridCol w:w="1865"/>
      </w:tblGrid>
      <w:tr>
        <w:tc>
          <w:tcPr>
            <w:tcW w:type="dxa" w:w="1865"/>
          </w:tcPr>
          <w:p>
            <w:r>
              <w:t>Dataset</w:t>
            </w:r>
          </w:p>
        </w:tc>
        <w:tc>
          <w:tcPr>
            <w:tcW w:type="dxa" w:w="1865"/>
          </w:tcPr>
          <w:p>
            <w:r>
              <w:t>Cells</w:t>
            </w:r>
          </w:p>
        </w:tc>
        <w:tc>
          <w:tcPr>
            <w:tcW w:type="dxa" w:w="1865"/>
          </w:tcPr>
          <w:p>
            <w:r>
              <w:t>Permutations</w:t>
            </w:r>
          </w:p>
        </w:tc>
        <w:tc>
          <w:tcPr>
            <w:tcW w:type="dxa" w:w="1865"/>
          </w:tcPr>
          <w:p>
            <w:r>
              <w:t>Configuration</w:t>
            </w:r>
          </w:p>
        </w:tc>
        <w:tc>
          <w:tcPr>
            <w:tcW w:type="dxa" w:w="1865"/>
          </w:tcPr>
          <w:p>
            <w:r>
              <w:t>Graph (s)</w:t>
            </w:r>
          </w:p>
        </w:tc>
        <w:tc>
          <w:tcPr>
            <w:tcW w:type="dxa" w:w="1865"/>
          </w:tcPr>
          <w:p>
            <w:r>
              <w:t>Observed (s)</w:t>
            </w:r>
          </w:p>
        </w:tc>
        <w:tc>
          <w:tcPr>
            <w:tcW w:type="dxa" w:w="1865"/>
          </w:tcPr>
          <w:p>
            <w:r>
              <w:t>Permutation (s)</w:t>
            </w:r>
          </w:p>
        </w:tc>
        <w:tc>
          <w:tcPr>
            <w:tcW w:type="dxa" w:w="1865"/>
          </w:tcPr>
          <w:p>
            <w:r>
              <w:t>Inference (s)</w:t>
            </w:r>
          </w:p>
        </w:tc>
        <w:tc>
          <w:tcPr>
            <w:tcW w:type="dxa" w:w="1865"/>
          </w:tcPr>
          <w:p>
            <w:r>
              <w:t>Peak RSS (GiB)</w:t>
            </w:r>
          </w:p>
        </w:tc>
        <w:tc>
          <w:tcPr>
            <w:tcW w:type="dxa" w:w="1865"/>
          </w:tcPr>
          <w:p>
            <w:r>
              <w:t>Time / Full</w:t>
            </w:r>
          </w:p>
        </w:tc>
        <w:tc>
          <w:tcPr>
            <w:tcW w:type="dxa" w:w="1865"/>
          </w:tcPr>
          <w:p>
            <w:r>
              <w:t>Validated / planned</w:t>
            </w:r>
          </w:p>
        </w:tc>
        <w:tc>
          <w:tcPr>
            <w:tcW w:type="dxa" w:w="1865"/>
          </w:tcPr>
          <w:p>
            <w:r>
              <w:t>Status</w:t>
            </w:r>
          </w:p>
        </w:tc>
      </w:tr>
      <w:tr>
        <w:tc>
          <w:tcPr>
            <w:tcW w:type="dxa" w:w="1865"/>
          </w:tcPr>
          <w:p>
            <w:r>
              <w:t>cosmx_5000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0.011 [0.010, 0.011]</w:t>
            </w:r>
          </w:p>
        </w:tc>
        <w:tc>
          <w:tcPr>
            <w:tcW w:type="dxa" w:w="1865"/>
          </w:tcPr>
          <w:p>
            <w:r>
              <w:t>0.125 [0.125, 0.127]</w:t>
            </w:r>
          </w:p>
        </w:tc>
        <w:tc>
          <w:tcPr>
            <w:tcW w:type="dxa" w:w="1865"/>
          </w:tcPr>
          <w:p>
            <w:r>
              <w:t>0.537 [0.534, 0.540]</w:t>
            </w:r>
          </w:p>
        </w:tc>
        <w:tc>
          <w:tcPr>
            <w:tcW w:type="dxa" w:w="1865"/>
          </w:tcPr>
          <w:p>
            <w:r>
              <w:t>0.738 [0.738, 0.739]</w:t>
            </w:r>
          </w:p>
        </w:tc>
        <w:tc>
          <w:tcPr>
            <w:tcW w:type="dxa" w:w="1865"/>
          </w:tcPr>
          <w:p>
            <w:r>
              <w:t>0.198 [0.198, 0.199]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spatial hashing</w:t>
            </w:r>
          </w:p>
        </w:tc>
        <w:tc>
          <w:tcPr>
            <w:tcW w:type="dxa" w:w="1865"/>
          </w:tcPr>
          <w:p>
            <w:r>
              <w:t>0.170 [0.167, 0.177]</w:t>
            </w:r>
          </w:p>
        </w:tc>
        <w:tc>
          <w:tcPr>
            <w:tcW w:type="dxa" w:w="1865"/>
          </w:tcPr>
          <w:p>
            <w:r>
              <w:t>0.124 [0.124, 0.125]</w:t>
            </w:r>
          </w:p>
        </w:tc>
        <w:tc>
          <w:tcPr>
            <w:tcW w:type="dxa" w:w="1865"/>
          </w:tcPr>
          <w:p>
            <w:r>
              <w:t>0.531 [0.521, 0.533]</w:t>
            </w:r>
          </w:p>
        </w:tc>
        <w:tc>
          <w:tcPr>
            <w:tcW w:type="dxa" w:w="1865"/>
          </w:tcPr>
          <w:p>
            <w:r>
              <w:t>0.894 [0.888, 0.902]</w:t>
            </w:r>
          </w:p>
        </w:tc>
        <w:tc>
          <w:tcPr>
            <w:tcW w:type="dxa" w:w="1865"/>
          </w:tcPr>
          <w:p>
            <w:r>
              <w:t>0.198 [0.198, 0.199]</w:t>
            </w:r>
          </w:p>
        </w:tc>
        <w:tc>
          <w:tcPr>
            <w:tcW w:type="dxa" w:w="1865"/>
          </w:tcPr>
          <w:p>
            <w:r>
              <w:t>1.21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COO instead of CSR</w:t>
            </w:r>
          </w:p>
        </w:tc>
        <w:tc>
          <w:tcPr>
            <w:tcW w:type="dxa" w:w="1865"/>
          </w:tcPr>
          <w:p>
            <w:r>
              <w:t>0.011 [0.011, 0.011]</w:t>
            </w:r>
          </w:p>
        </w:tc>
        <w:tc>
          <w:tcPr>
            <w:tcW w:type="dxa" w:w="1865"/>
          </w:tcPr>
          <w:p>
            <w:r>
              <w:t>0.237 [0.233, 0.238]</w:t>
            </w:r>
          </w:p>
        </w:tc>
        <w:tc>
          <w:tcPr>
            <w:tcW w:type="dxa" w:w="1865"/>
          </w:tcPr>
          <w:p>
            <w:r>
              <w:t>0.530 [0.520, 0.532]</w:t>
            </w:r>
          </w:p>
        </w:tc>
        <w:tc>
          <w:tcPr>
            <w:tcW w:type="dxa" w:w="1865"/>
          </w:tcPr>
          <w:p>
            <w:r>
              <w:t>0.845 [0.841, 0.848]</w:t>
            </w:r>
          </w:p>
        </w:tc>
        <w:tc>
          <w:tcPr>
            <w:tcW w:type="dxa" w:w="1865"/>
          </w:tcPr>
          <w:p>
            <w:r>
              <w:t>0.197 [0.197, 0.197]</w:t>
            </w:r>
          </w:p>
        </w:tc>
        <w:tc>
          <w:tcPr>
            <w:tcW w:type="dxa" w:w="1865"/>
          </w:tcPr>
          <w:p>
            <w:r>
              <w:t>1.14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0.011 [0.011, 0.011]</w:t>
            </w:r>
          </w:p>
        </w:tc>
        <w:tc>
          <w:tcPr>
            <w:tcW w:type="dxa" w:w="1865"/>
          </w:tcPr>
          <w:p>
            <w:r>
              <w:t>0.135 [0.135, 0.137]</w:t>
            </w:r>
          </w:p>
        </w:tc>
        <w:tc>
          <w:tcPr>
            <w:tcW w:type="dxa" w:w="1865"/>
          </w:tcPr>
          <w:p>
            <w:r>
              <w:t>0.752 [0.737, 0.764]</w:t>
            </w:r>
          </w:p>
        </w:tc>
        <w:tc>
          <w:tcPr>
            <w:tcW w:type="dxa" w:w="1865"/>
          </w:tcPr>
          <w:p>
            <w:r>
              <w:t>0.973 [0.962, 0.975]</w:t>
            </w:r>
          </w:p>
        </w:tc>
        <w:tc>
          <w:tcPr>
            <w:tcW w:type="dxa" w:w="1865"/>
          </w:tcPr>
          <w:p>
            <w:r>
              <w:t>0.199 [0.197, 0.199]</w:t>
            </w:r>
          </w:p>
        </w:tc>
        <w:tc>
          <w:tcPr>
            <w:tcW w:type="dxa" w:w="1865"/>
          </w:tcPr>
          <w:p>
            <w:r>
              <w:t>1.32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Dense neighborhood baseline</w:t>
            </w:r>
          </w:p>
        </w:tc>
        <w:tc>
          <w:tcPr>
            <w:tcW w:type="dxa" w:w="1865"/>
          </w:tcPr>
          <w:p>
            <w:r>
              <w:t>0.516 [0.510, 0.536]</w:t>
            </w:r>
          </w:p>
        </w:tc>
        <w:tc>
          <w:tcPr>
            <w:tcW w:type="dxa" w:w="1865"/>
          </w:tcPr>
          <w:p>
            <w:r>
              <w:t>1.580 [1.570, 1.610]</w:t>
            </w:r>
          </w:p>
        </w:tc>
        <w:tc>
          <w:tcPr>
            <w:tcW w:type="dxa" w:w="1865"/>
          </w:tcPr>
          <w:p>
            <w:r>
              <w:t>0.518 [0.517, 0.529]</w:t>
            </w:r>
          </w:p>
        </w:tc>
        <w:tc>
          <w:tcPr>
            <w:tcW w:type="dxa" w:w="1865"/>
          </w:tcPr>
          <w:p>
            <w:r>
              <w:t>2.813 [2.705, 2.831]</w:t>
            </w:r>
          </w:p>
        </w:tc>
        <w:tc>
          <w:tcPr>
            <w:tcW w:type="dxa" w:w="1865"/>
          </w:tcPr>
          <w:p>
            <w:r>
              <w:t>0.369 [0.369, 0.369]</w:t>
            </w:r>
          </w:p>
        </w:tc>
        <w:tc>
          <w:tcPr>
            <w:tcW w:type="dxa" w:w="1865"/>
          </w:tcPr>
          <w:p>
            <w:r>
              <w:t>3.81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0.022 [0.021, 0.028]</w:t>
            </w:r>
          </w:p>
        </w:tc>
        <w:tc>
          <w:tcPr>
            <w:tcW w:type="dxa" w:w="1865"/>
          </w:tcPr>
          <w:p>
            <w:r>
              <w:t>0.257 [0.256, 0.260]</w:t>
            </w:r>
          </w:p>
        </w:tc>
        <w:tc>
          <w:tcPr>
            <w:tcW w:type="dxa" w:w="1865"/>
          </w:tcPr>
          <w:p>
            <w:r>
              <w:t>1.115 [1.115, 1.128]</w:t>
            </w:r>
          </w:p>
        </w:tc>
        <w:tc>
          <w:tcPr>
            <w:tcW w:type="dxa" w:w="1865"/>
          </w:tcPr>
          <w:p>
            <w:r>
              <w:t>1.476 [1.469, 1.485]</w:t>
            </w:r>
          </w:p>
        </w:tc>
        <w:tc>
          <w:tcPr>
            <w:tcW w:type="dxa" w:w="1865"/>
          </w:tcPr>
          <w:p>
            <w:r>
              <w:t>0.203 [0.203, 0.204]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spatial hashing</w:t>
            </w:r>
          </w:p>
        </w:tc>
        <w:tc>
          <w:tcPr>
            <w:tcW w:type="dxa" w:w="1865"/>
          </w:tcPr>
          <w:p>
            <w:r>
              <w:t>0.667 [0.665, 0.672]</w:t>
            </w:r>
          </w:p>
        </w:tc>
        <w:tc>
          <w:tcPr>
            <w:tcW w:type="dxa" w:w="1865"/>
          </w:tcPr>
          <w:p>
            <w:r>
              <w:t>0.255 [0.255, 0.257]</w:t>
            </w:r>
          </w:p>
        </w:tc>
        <w:tc>
          <w:tcPr>
            <w:tcW w:type="dxa" w:w="1865"/>
          </w:tcPr>
          <w:p>
            <w:r>
              <w:t>1.104 [1.098, 1.106]</w:t>
            </w:r>
          </w:p>
        </w:tc>
        <w:tc>
          <w:tcPr>
            <w:tcW w:type="dxa" w:w="1865"/>
          </w:tcPr>
          <w:p>
            <w:r>
              <w:t>2.104 [2.102, 2.114]</w:t>
            </w:r>
          </w:p>
        </w:tc>
        <w:tc>
          <w:tcPr>
            <w:tcW w:type="dxa" w:w="1865"/>
          </w:tcPr>
          <w:p>
            <w:r>
              <w:t>0.203 [0.203, 0.204]</w:t>
            </w:r>
          </w:p>
        </w:tc>
        <w:tc>
          <w:tcPr>
            <w:tcW w:type="dxa" w:w="1865"/>
          </w:tcPr>
          <w:p>
            <w:r>
              <w:t>1.43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COO instead of CSR</w:t>
            </w:r>
          </w:p>
        </w:tc>
        <w:tc>
          <w:tcPr>
            <w:tcW w:type="dxa" w:w="1865"/>
          </w:tcPr>
          <w:p>
            <w:r>
              <w:t>0.022 [0.022, 0.022]</w:t>
            </w:r>
          </w:p>
        </w:tc>
        <w:tc>
          <w:tcPr>
            <w:tcW w:type="dxa" w:w="1865"/>
          </w:tcPr>
          <w:p>
            <w:r>
              <w:t>0.482 [0.478, 0.484]</w:t>
            </w:r>
          </w:p>
        </w:tc>
        <w:tc>
          <w:tcPr>
            <w:tcW w:type="dxa" w:w="1865"/>
          </w:tcPr>
          <w:p>
            <w:r>
              <w:t>1.103 [1.101, 1.112]</w:t>
            </w:r>
          </w:p>
        </w:tc>
        <w:tc>
          <w:tcPr>
            <w:tcW w:type="dxa" w:w="1865"/>
          </w:tcPr>
          <w:p>
            <w:r>
              <w:t>1.696 [1.689, 1.696]</w:t>
            </w:r>
          </w:p>
        </w:tc>
        <w:tc>
          <w:tcPr>
            <w:tcW w:type="dxa" w:w="1865"/>
          </w:tcPr>
          <w:p>
            <w:r>
              <w:t>0.201 [0.201, 0.202]</w:t>
            </w:r>
          </w:p>
        </w:tc>
        <w:tc>
          <w:tcPr>
            <w:tcW w:type="dxa" w:w="1865"/>
          </w:tcPr>
          <w:p>
            <w:r>
              <w:t>1.15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0.021 [0.021, 0.021]</w:t>
            </w:r>
          </w:p>
        </w:tc>
        <w:tc>
          <w:tcPr>
            <w:tcW w:type="dxa" w:w="1865"/>
          </w:tcPr>
          <w:p>
            <w:r>
              <w:t>0.282 [0.281, 0.285]</w:t>
            </w:r>
          </w:p>
        </w:tc>
        <w:tc>
          <w:tcPr>
            <w:tcW w:type="dxa" w:w="1865"/>
          </w:tcPr>
          <w:p>
            <w:r>
              <w:t>1.588 [1.569, 1.592]</w:t>
            </w:r>
          </w:p>
        </w:tc>
        <w:tc>
          <w:tcPr>
            <w:tcW w:type="dxa" w:w="1865"/>
          </w:tcPr>
          <w:p>
            <w:r>
              <w:t>1.965 [1.943, 1.975]</w:t>
            </w:r>
          </w:p>
        </w:tc>
        <w:tc>
          <w:tcPr>
            <w:tcW w:type="dxa" w:w="1865"/>
          </w:tcPr>
          <w:p>
            <w:r>
              <w:t>0.203 [0.203, 0.204]</w:t>
            </w:r>
          </w:p>
        </w:tc>
        <w:tc>
          <w:tcPr>
            <w:tcW w:type="dxa" w:w="1865"/>
          </w:tcPr>
          <w:p>
            <w:r>
              <w:t>1.33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Dense neighborhood baseline</w:t>
            </w:r>
          </w:p>
        </w:tc>
        <w:tc>
          <w:tcPr>
            <w:tcW w:type="dxa" w:w="1865"/>
          </w:tcPr>
          <w:p>
            <w:r>
              <w:t>1.021 [1.013, 1.037]</w:t>
            </w:r>
          </w:p>
        </w:tc>
        <w:tc>
          <w:tcPr>
            <w:tcW w:type="dxa" w:w="1865"/>
          </w:tcPr>
          <w:p>
            <w:r>
              <w:t>6.073 [5.947, 6.096]</w:t>
            </w:r>
          </w:p>
        </w:tc>
        <w:tc>
          <w:tcPr>
            <w:tcW w:type="dxa" w:w="1865"/>
          </w:tcPr>
          <w:p>
            <w:r>
              <w:t>1.105 [1.098, 1.119]</w:t>
            </w:r>
          </w:p>
        </w:tc>
        <w:tc>
          <w:tcPr>
            <w:tcW w:type="dxa" w:w="1865"/>
          </w:tcPr>
          <w:p>
            <w:r>
              <w:t>8.762 [8.629, 8.868]</w:t>
            </w:r>
          </w:p>
        </w:tc>
        <w:tc>
          <w:tcPr>
            <w:tcW w:type="dxa" w:w="1865"/>
          </w:tcPr>
          <w:p>
            <w:r>
              <w:t>0.943 [0.943, 0.943]</w:t>
            </w:r>
          </w:p>
        </w:tc>
        <w:tc>
          <w:tcPr>
            <w:tcW w:type="dxa" w:w="1865"/>
          </w:tcPr>
          <w:p>
            <w:r>
              <w:t>5.94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0.020 [0.020, 0.020]</w:t>
            </w:r>
          </w:p>
        </w:tc>
        <w:tc>
          <w:tcPr>
            <w:tcW w:type="dxa" w:w="1865"/>
          </w:tcPr>
          <w:p>
            <w:r>
              <w:t>0.253 [0.253, 0.253]</w:t>
            </w:r>
          </w:p>
        </w:tc>
        <w:tc>
          <w:tcPr>
            <w:tcW w:type="dxa" w:w="1865"/>
          </w:tcPr>
          <w:p>
            <w:r>
              <w:t>5.368 [5.363, 5.371]</w:t>
            </w:r>
          </w:p>
        </w:tc>
        <w:tc>
          <w:tcPr>
            <w:tcW w:type="dxa" w:w="1865"/>
          </w:tcPr>
          <w:p>
            <w:r>
              <w:t>5.706 [5.701, 5.710]</w:t>
            </w:r>
          </w:p>
        </w:tc>
        <w:tc>
          <w:tcPr>
            <w:tcW w:type="dxa" w:w="1865"/>
          </w:tcPr>
          <w:p>
            <w:r>
              <w:t>0.225 [0.225, 0.225]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0.020 [0.020, 0.020]</w:t>
            </w:r>
          </w:p>
        </w:tc>
        <w:tc>
          <w:tcPr>
            <w:tcW w:type="dxa" w:w="1865"/>
          </w:tcPr>
          <w:p>
            <w:r>
              <w:t>0.276 [0.276, 0.276]</w:t>
            </w:r>
          </w:p>
        </w:tc>
        <w:tc>
          <w:tcPr>
            <w:tcW w:type="dxa" w:w="1865"/>
          </w:tcPr>
          <w:p>
            <w:r>
              <w:t>7.682 [7.664, 7.693]</w:t>
            </w:r>
          </w:p>
        </w:tc>
        <w:tc>
          <w:tcPr>
            <w:tcW w:type="dxa" w:w="1865"/>
          </w:tcPr>
          <w:p>
            <w:r>
              <w:t>8.042 [8.024, 8.053]</w:t>
            </w:r>
          </w:p>
        </w:tc>
        <w:tc>
          <w:tcPr>
            <w:tcW w:type="dxa" w:w="1865"/>
          </w:tcPr>
          <w:p>
            <w:r>
              <w:t>0.225 [0.224, 0.225]</w:t>
            </w:r>
          </w:p>
        </w:tc>
        <w:tc>
          <w:tcPr>
            <w:tcW w:type="dxa" w:w="1865"/>
          </w:tcPr>
          <w:p>
            <w:r>
              <w:t>1.41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500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0.020 [0.020, 0.020]</w:t>
            </w:r>
          </w:p>
        </w:tc>
        <w:tc>
          <w:tcPr>
            <w:tcW w:type="dxa" w:w="1865"/>
          </w:tcPr>
          <w:p>
            <w:r>
              <w:t>0.267 [0.267, 0.270]</w:t>
            </w:r>
          </w:p>
        </w:tc>
        <w:tc>
          <w:tcPr>
            <w:tcW w:type="dxa" w:w="1865"/>
          </w:tcPr>
          <w:p>
            <w:r>
              <w:t>26.776 [26.730, 26.961]</w:t>
            </w:r>
          </w:p>
        </w:tc>
        <w:tc>
          <w:tcPr>
            <w:tcW w:type="dxa" w:w="1865"/>
          </w:tcPr>
          <w:p>
            <w:r>
              <w:t>27.138 [27.097, 27.328]</w:t>
            </w:r>
          </w:p>
        </w:tc>
        <w:tc>
          <w:tcPr>
            <w:tcW w:type="dxa" w:w="1865"/>
          </w:tcPr>
          <w:p>
            <w:r>
              <w:t>0.276 [0.276, 0.277]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cosmx_10000</w:t>
            </w:r>
          </w:p>
        </w:tc>
        <w:tc>
          <w:tcPr>
            <w:tcW w:type="dxa" w:w="1865"/>
          </w:tcPr>
          <w:p>
            <w:r>
              <w:t>10000</w:t>
            </w:r>
          </w:p>
        </w:tc>
        <w:tc>
          <w:tcPr>
            <w:tcW w:type="dxa" w:w="1865"/>
          </w:tcPr>
          <w:p>
            <w:r>
              <w:t>500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0.020 [0.020, 0.020]</w:t>
            </w:r>
          </w:p>
        </w:tc>
        <w:tc>
          <w:tcPr>
            <w:tcW w:type="dxa" w:w="1865"/>
          </w:tcPr>
          <w:p>
            <w:r>
              <w:t>0.293 [0.292, 0.300]</w:t>
            </w:r>
          </w:p>
        </w:tc>
        <w:tc>
          <w:tcPr>
            <w:tcW w:type="dxa" w:w="1865"/>
          </w:tcPr>
          <w:p>
            <w:r>
              <w:t>38.620 [38.454, 38.632]</w:t>
            </w:r>
          </w:p>
        </w:tc>
        <w:tc>
          <w:tcPr>
            <w:tcW w:type="dxa" w:w="1865"/>
          </w:tcPr>
          <w:p>
            <w:r>
              <w:t>39.010 [38.844, 39.029]</w:t>
            </w:r>
          </w:p>
        </w:tc>
        <w:tc>
          <w:tcPr>
            <w:tcW w:type="dxa" w:w="1865"/>
          </w:tcPr>
          <w:p>
            <w:r>
              <w:t>0.276 [0.275, 0.277]</w:t>
            </w:r>
          </w:p>
        </w:tc>
        <w:tc>
          <w:tcPr>
            <w:tcW w:type="dxa" w:w="1865"/>
          </w:tcPr>
          <w:p>
            <w:r>
              <w:t>1.44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cosmx_25000</w:t>
            </w:r>
          </w:p>
        </w:tc>
        <w:tc>
          <w:tcPr>
            <w:tcW w:type="dxa" w:w="1865"/>
          </w:tcPr>
          <w:p>
            <w:r>
              <w:t>25000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0.051 [0.051, 0.053]</w:t>
            </w:r>
          </w:p>
        </w:tc>
        <w:tc>
          <w:tcPr>
            <w:tcW w:type="dxa" w:w="1865"/>
          </w:tcPr>
          <w:p>
            <w:r>
              <w:t>0.697 [0.696, 0.706]</w:t>
            </w:r>
          </w:p>
        </w:tc>
        <w:tc>
          <w:tcPr>
            <w:tcW w:type="dxa" w:w="1865"/>
          </w:tcPr>
          <w:p>
            <w:r>
              <w:t>2.902 [2.901, 2.905]</w:t>
            </w:r>
          </w:p>
        </w:tc>
        <w:tc>
          <w:tcPr>
            <w:tcW w:type="dxa" w:w="1865"/>
          </w:tcPr>
          <w:p>
            <w:r>
              <w:t>4.035 [4.024, 4.158]</w:t>
            </w:r>
          </w:p>
        </w:tc>
        <w:tc>
          <w:tcPr>
            <w:tcW w:type="dxa" w:w="1865"/>
          </w:tcPr>
          <w:p>
            <w:r>
              <w:t>0.241 [0.240, 0.241]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cosmx_25000</w:t>
            </w:r>
          </w:p>
        </w:tc>
        <w:tc>
          <w:tcPr>
            <w:tcW w:type="dxa" w:w="1865"/>
          </w:tcPr>
          <w:p>
            <w:r>
              <w:t>25000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spatial hashing</w:t>
            </w:r>
          </w:p>
        </w:tc>
        <w:tc>
          <w:tcPr>
            <w:tcW w:type="dxa" w:w="1865"/>
          </w:tcPr>
          <w:p>
            <w:r>
              <w:t>4.079 [4.076, 4.121]</w:t>
            </w:r>
          </w:p>
        </w:tc>
        <w:tc>
          <w:tcPr>
            <w:tcW w:type="dxa" w:w="1865"/>
          </w:tcPr>
          <w:p>
            <w:r>
              <w:t>0.693 [0.690, 0.701]</w:t>
            </w:r>
          </w:p>
        </w:tc>
        <w:tc>
          <w:tcPr>
            <w:tcW w:type="dxa" w:w="1865"/>
          </w:tcPr>
          <w:p>
            <w:r>
              <w:t>2.908 [2.885, 2.949]</w:t>
            </w:r>
          </w:p>
        </w:tc>
        <w:tc>
          <w:tcPr>
            <w:tcW w:type="dxa" w:w="1865"/>
          </w:tcPr>
          <w:p>
            <w:r>
              <w:t>8.114 [7.998, 8.210]</w:t>
            </w:r>
          </w:p>
        </w:tc>
        <w:tc>
          <w:tcPr>
            <w:tcW w:type="dxa" w:w="1865"/>
          </w:tcPr>
          <w:p>
            <w:r>
              <w:t>0.241 [0.240, 0.241]</w:t>
            </w:r>
          </w:p>
        </w:tc>
        <w:tc>
          <w:tcPr>
            <w:tcW w:type="dxa" w:w="1865"/>
          </w:tcPr>
          <w:p>
            <w:r>
              <w:t>2.01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cosmx_25000</w:t>
            </w:r>
          </w:p>
        </w:tc>
        <w:tc>
          <w:tcPr>
            <w:tcW w:type="dxa" w:w="1865"/>
          </w:tcPr>
          <w:p>
            <w:r>
              <w:t>25000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COO instead of CSR</w:t>
            </w:r>
          </w:p>
        </w:tc>
        <w:tc>
          <w:tcPr>
            <w:tcW w:type="dxa" w:w="1865"/>
          </w:tcPr>
          <w:p>
            <w:r>
              <w:t>0.056 [0.055, 0.057]</w:t>
            </w:r>
          </w:p>
        </w:tc>
        <w:tc>
          <w:tcPr>
            <w:tcW w:type="dxa" w:w="1865"/>
          </w:tcPr>
          <w:p>
            <w:r>
              <w:t>1.262 [1.261, 1.289]</w:t>
            </w:r>
          </w:p>
        </w:tc>
        <w:tc>
          <w:tcPr>
            <w:tcW w:type="dxa" w:w="1865"/>
          </w:tcPr>
          <w:p>
            <w:r>
              <w:t>2.936 [2.904, 2.966]</w:t>
            </w:r>
          </w:p>
        </w:tc>
        <w:tc>
          <w:tcPr>
            <w:tcW w:type="dxa" w:w="1865"/>
          </w:tcPr>
          <w:p>
            <w:r>
              <w:t>4.786 [4.703, 4.800]</w:t>
            </w:r>
          </w:p>
        </w:tc>
        <w:tc>
          <w:tcPr>
            <w:tcW w:type="dxa" w:w="1865"/>
          </w:tcPr>
          <w:p>
            <w:r>
              <w:t>0.241 [0.241, 0.242]</w:t>
            </w:r>
          </w:p>
        </w:tc>
        <w:tc>
          <w:tcPr>
            <w:tcW w:type="dxa" w:w="1865"/>
          </w:tcPr>
          <w:p>
            <w:r>
              <w:t>1.19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cosmx_25000</w:t>
            </w:r>
          </w:p>
        </w:tc>
        <w:tc>
          <w:tcPr>
            <w:tcW w:type="dxa" w:w="1865"/>
          </w:tcPr>
          <w:p>
            <w:r>
              <w:t>25000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0.052 [0.051, 0.053]</w:t>
            </w:r>
          </w:p>
        </w:tc>
        <w:tc>
          <w:tcPr>
            <w:tcW w:type="dxa" w:w="1865"/>
          </w:tcPr>
          <w:p>
            <w:r>
              <w:t>0.763 [0.759, 0.764]</w:t>
            </w:r>
          </w:p>
        </w:tc>
        <w:tc>
          <w:tcPr>
            <w:tcW w:type="dxa" w:w="1865"/>
          </w:tcPr>
          <w:p>
            <w:r>
              <w:t>4.257 [4.227, 4.261]</w:t>
            </w:r>
          </w:p>
        </w:tc>
        <w:tc>
          <w:tcPr>
            <w:tcW w:type="dxa" w:w="1865"/>
          </w:tcPr>
          <w:p>
            <w:r>
              <w:t>5.559 [5.538, 5.581]</w:t>
            </w:r>
          </w:p>
        </w:tc>
        <w:tc>
          <w:tcPr>
            <w:tcW w:type="dxa" w:w="1865"/>
          </w:tcPr>
          <w:p>
            <w:r>
              <w:t>0.241 [0.240, 0.241]</w:t>
            </w:r>
          </w:p>
        </w:tc>
        <w:tc>
          <w:tcPr>
            <w:tcW w:type="dxa" w:w="1865"/>
          </w:tcPr>
          <w:p>
            <w:r>
              <w:t>1.38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cosmx_25000</w:t>
            </w:r>
          </w:p>
        </w:tc>
        <w:tc>
          <w:tcPr>
            <w:tcW w:type="dxa" w:w="1865"/>
          </w:tcPr>
          <w:p>
            <w:r>
              <w:t>25000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Dense neighborhood baseline</w:t>
            </w:r>
          </w:p>
        </w:tc>
        <w:tc>
          <w:tcPr>
            <w:tcW w:type="dxa" w:w="1865"/>
          </w:tcPr>
          <w:p>
            <w:r>
              <w:t>5.109 [5.076, 5.405]</w:t>
            </w:r>
          </w:p>
        </w:tc>
        <w:tc>
          <w:tcPr>
            <w:tcW w:type="dxa" w:w="1865"/>
          </w:tcPr>
          <w:p>
            <w:r>
              <w:t>35.074 [34.797, 35.506]</w:t>
            </w:r>
          </w:p>
        </w:tc>
        <w:tc>
          <w:tcPr>
            <w:tcW w:type="dxa" w:w="1865"/>
          </w:tcPr>
          <w:p>
            <w:r>
              <w:t>2.902 [2.897, 2.934]</w:t>
            </w:r>
          </w:p>
        </w:tc>
        <w:tc>
          <w:tcPr>
            <w:tcW w:type="dxa" w:w="1865"/>
          </w:tcPr>
          <w:p>
            <w:r>
              <w:t>46.978 [46.571, 47.361]</w:t>
            </w:r>
          </w:p>
        </w:tc>
        <w:tc>
          <w:tcPr>
            <w:tcW w:type="dxa" w:w="1865"/>
          </w:tcPr>
          <w:p>
            <w:r>
              <w:t>4.886 [4.885, 4.886]</w:t>
            </w:r>
          </w:p>
        </w:tc>
        <w:tc>
          <w:tcPr>
            <w:tcW w:type="dxa" w:w="1865"/>
          </w:tcPr>
          <w:p>
            <w:r>
              <w:t>11.64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cervical_center_5000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0.017 [0.017, 0.017]</w:t>
            </w:r>
          </w:p>
        </w:tc>
        <w:tc>
          <w:tcPr>
            <w:tcW w:type="dxa" w:w="1865"/>
          </w:tcPr>
          <w:p>
            <w:r>
              <w:t>0.346 [0.339, 0.357]</w:t>
            </w:r>
          </w:p>
        </w:tc>
        <w:tc>
          <w:tcPr>
            <w:tcW w:type="dxa" w:w="1865"/>
          </w:tcPr>
          <w:p>
            <w:r>
              <w:t>5.317 [5.296, 5.409]</w:t>
            </w:r>
          </w:p>
        </w:tc>
        <w:tc>
          <w:tcPr>
            <w:tcW w:type="dxa" w:w="1865"/>
          </w:tcPr>
          <w:p>
            <w:r>
              <w:t>5.997 [5.995, 6.040]</w:t>
            </w:r>
          </w:p>
        </w:tc>
        <w:tc>
          <w:tcPr>
            <w:tcW w:type="dxa" w:w="1865"/>
          </w:tcPr>
          <w:p>
            <w:r>
              <w:t>0.245 [0.245, 0.246]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cervical_center_5000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Without spatial hashing</w:t>
            </w:r>
          </w:p>
        </w:tc>
        <w:tc>
          <w:tcPr>
            <w:tcW w:type="dxa" w:w="1865"/>
          </w:tcPr>
          <w:p>
            <w:r>
              <w:t>0.186 [0.172, 0.192]</w:t>
            </w:r>
          </w:p>
        </w:tc>
        <w:tc>
          <w:tcPr>
            <w:tcW w:type="dxa" w:w="1865"/>
          </w:tcPr>
          <w:p>
            <w:r>
              <w:t>0.372 [0.366, 0.375]</w:t>
            </w:r>
          </w:p>
        </w:tc>
        <w:tc>
          <w:tcPr>
            <w:tcW w:type="dxa" w:w="1865"/>
          </w:tcPr>
          <w:p>
            <w:r>
              <w:t>5.368 [5.347, 5.398]</w:t>
            </w:r>
          </w:p>
        </w:tc>
        <w:tc>
          <w:tcPr>
            <w:tcW w:type="dxa" w:w="1865"/>
          </w:tcPr>
          <w:p>
            <w:r>
              <w:t>6.190 [6.151, 6.206]</w:t>
            </w:r>
          </w:p>
        </w:tc>
        <w:tc>
          <w:tcPr>
            <w:tcW w:type="dxa" w:w="1865"/>
          </w:tcPr>
          <w:p>
            <w:r>
              <w:t>0.245 [0.245, 0.245]</w:t>
            </w:r>
          </w:p>
        </w:tc>
        <w:tc>
          <w:tcPr>
            <w:tcW w:type="dxa" w:w="1865"/>
          </w:tcPr>
          <w:p>
            <w:r>
              <w:t>1.03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cervical_center_5000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COO instead of CSR</w:t>
            </w:r>
          </w:p>
        </w:tc>
        <w:tc>
          <w:tcPr>
            <w:tcW w:type="dxa" w:w="1865"/>
          </w:tcPr>
          <w:p>
            <w:r>
              <w:t>0.018 [0.018, 0.020]</w:t>
            </w:r>
          </w:p>
        </w:tc>
        <w:tc>
          <w:tcPr>
            <w:tcW w:type="dxa" w:w="1865"/>
          </w:tcPr>
          <w:p>
            <w:r>
              <w:t>0.935 [0.932, 0.942]</w:t>
            </w:r>
          </w:p>
        </w:tc>
        <w:tc>
          <w:tcPr>
            <w:tcW w:type="dxa" w:w="1865"/>
          </w:tcPr>
          <w:p>
            <w:r>
              <w:t>5.362 [5.314, 5.385]</w:t>
            </w:r>
          </w:p>
        </w:tc>
        <w:tc>
          <w:tcPr>
            <w:tcW w:type="dxa" w:w="1865"/>
          </w:tcPr>
          <w:p>
            <w:r>
              <w:t>6.618 [6.566, 6.640]</w:t>
            </w:r>
          </w:p>
        </w:tc>
        <w:tc>
          <w:tcPr>
            <w:tcW w:type="dxa" w:w="1865"/>
          </w:tcPr>
          <w:p>
            <w:r>
              <w:t>0.246 [0.245, 0.247]</w:t>
            </w:r>
          </w:p>
        </w:tc>
        <w:tc>
          <w:tcPr>
            <w:tcW w:type="dxa" w:w="1865"/>
          </w:tcPr>
          <w:p>
            <w:r>
              <w:t>1.10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cervical_center_5000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0.018 [0.016, 0.018]</w:t>
            </w:r>
          </w:p>
        </w:tc>
        <w:tc>
          <w:tcPr>
            <w:tcW w:type="dxa" w:w="1865"/>
          </w:tcPr>
          <w:p>
            <w:r>
              <w:t>0.359 [0.353, 0.363]</w:t>
            </w:r>
          </w:p>
        </w:tc>
        <w:tc>
          <w:tcPr>
            <w:tcW w:type="dxa" w:w="1865"/>
          </w:tcPr>
          <w:p>
            <w:r>
              <w:t>5.382 [5.370, 5.423]</w:t>
            </w:r>
          </w:p>
        </w:tc>
        <w:tc>
          <w:tcPr>
            <w:tcW w:type="dxa" w:w="1865"/>
          </w:tcPr>
          <w:p>
            <w:r>
              <w:t>6.062 [6.022, 6.130]</w:t>
            </w:r>
          </w:p>
        </w:tc>
        <w:tc>
          <w:tcPr>
            <w:tcW w:type="dxa" w:w="1865"/>
          </w:tcPr>
          <w:p>
            <w:r>
              <w:t>0.246 [0.245, 0.246]</w:t>
            </w:r>
          </w:p>
        </w:tc>
        <w:tc>
          <w:tcPr>
            <w:tcW w:type="dxa" w:w="1865"/>
          </w:tcPr>
          <w:p>
            <w:r>
              <w:t>1.01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cervical_center_5000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Dense neighborhood baseline</w:t>
            </w:r>
          </w:p>
        </w:tc>
        <w:tc>
          <w:tcPr>
            <w:tcW w:type="dxa" w:w="1865"/>
          </w:tcPr>
          <w:p>
            <w:r>
              <w:t>0.574 [0.560, 0.580]</w:t>
            </w:r>
          </w:p>
        </w:tc>
        <w:tc>
          <w:tcPr>
            <w:tcW w:type="dxa" w:w="1865"/>
          </w:tcPr>
          <w:p>
            <w:r>
              <w:t>0.544 [0.535, 0.551]</w:t>
            </w:r>
          </w:p>
        </w:tc>
        <w:tc>
          <w:tcPr>
            <w:tcW w:type="dxa" w:w="1865"/>
          </w:tcPr>
          <w:p>
            <w:r>
              <w:t>5.263 [5.250, 5.292]</w:t>
            </w:r>
          </w:p>
        </w:tc>
        <w:tc>
          <w:tcPr>
            <w:tcW w:type="dxa" w:w="1865"/>
          </w:tcPr>
          <w:p>
            <w:r>
              <w:t>6.821 [6.815, 6.894]</w:t>
            </w:r>
          </w:p>
        </w:tc>
        <w:tc>
          <w:tcPr>
            <w:tcW w:type="dxa" w:w="1865"/>
          </w:tcPr>
          <w:p>
            <w:r>
              <w:t>0.425 [0.425, 0.425]</w:t>
            </w:r>
          </w:p>
        </w:tc>
        <w:tc>
          <w:tcPr>
            <w:tcW w:type="dxa" w:w="1865"/>
          </w:tcPr>
          <w:p>
            <w:r>
              <w:t>1.14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cervical_stratified_5000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0.009 [0.008, 0.009]</w:t>
            </w:r>
          </w:p>
        </w:tc>
        <w:tc>
          <w:tcPr>
            <w:tcW w:type="dxa" w:w="1865"/>
          </w:tcPr>
          <w:p>
            <w:r>
              <w:t>0.245 [0.242, 0.245]</w:t>
            </w:r>
          </w:p>
        </w:tc>
        <w:tc>
          <w:tcPr>
            <w:tcW w:type="dxa" w:w="1865"/>
          </w:tcPr>
          <w:p>
            <w:r>
              <w:t>6.555 [6.517, 6.555]</w:t>
            </w:r>
          </w:p>
        </w:tc>
        <w:tc>
          <w:tcPr>
            <w:tcW w:type="dxa" w:w="1865"/>
          </w:tcPr>
          <w:p>
            <w:r>
              <w:t>7.064 [7.023, 7.093]</w:t>
            </w:r>
          </w:p>
        </w:tc>
        <w:tc>
          <w:tcPr>
            <w:tcW w:type="dxa" w:w="1865"/>
          </w:tcPr>
          <w:p>
            <w:r>
              <w:t>0.238 [0.238, 0.238]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cervical_stratified_5000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Without spatial hashing</w:t>
            </w:r>
          </w:p>
        </w:tc>
        <w:tc>
          <w:tcPr>
            <w:tcW w:type="dxa" w:w="1865"/>
          </w:tcPr>
          <w:p>
            <w:r>
              <w:t>0.166 [0.162, 0.167]</w:t>
            </w:r>
          </w:p>
        </w:tc>
        <w:tc>
          <w:tcPr>
            <w:tcW w:type="dxa" w:w="1865"/>
          </w:tcPr>
          <w:p>
            <w:r>
              <w:t>0.239 [0.239, 0.242]</w:t>
            </w:r>
          </w:p>
        </w:tc>
        <w:tc>
          <w:tcPr>
            <w:tcW w:type="dxa" w:w="1865"/>
          </w:tcPr>
          <w:p>
            <w:r>
              <w:t>6.750 [6.569, 6.755]</w:t>
            </w:r>
          </w:p>
        </w:tc>
        <w:tc>
          <w:tcPr>
            <w:tcW w:type="dxa" w:w="1865"/>
          </w:tcPr>
          <w:p>
            <w:r>
              <w:t>7.447 [7.249, 7.488]</w:t>
            </w:r>
          </w:p>
        </w:tc>
        <w:tc>
          <w:tcPr>
            <w:tcW w:type="dxa" w:w="1865"/>
          </w:tcPr>
          <w:p>
            <w:r>
              <w:t>0.238 [0.237, 0.238]</w:t>
            </w:r>
          </w:p>
        </w:tc>
        <w:tc>
          <w:tcPr>
            <w:tcW w:type="dxa" w:w="1865"/>
          </w:tcPr>
          <w:p>
            <w:r>
              <w:t>1.05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cervical_stratified_5000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COO instead of CSR</w:t>
            </w:r>
          </w:p>
        </w:tc>
        <w:tc>
          <w:tcPr>
            <w:tcW w:type="dxa" w:w="1865"/>
          </w:tcPr>
          <w:p>
            <w:r>
              <w:t>0.010 [0.009, 0.012]</w:t>
            </w:r>
          </w:p>
        </w:tc>
        <w:tc>
          <w:tcPr>
            <w:tcW w:type="dxa" w:w="1865"/>
          </w:tcPr>
          <w:p>
            <w:r>
              <w:t>0.226 [0.225, 0.228]</w:t>
            </w:r>
          </w:p>
        </w:tc>
        <w:tc>
          <w:tcPr>
            <w:tcW w:type="dxa" w:w="1865"/>
          </w:tcPr>
          <w:p>
            <w:r>
              <w:t>6.612 [6.566, 6.648]</w:t>
            </w:r>
          </w:p>
        </w:tc>
        <w:tc>
          <w:tcPr>
            <w:tcW w:type="dxa" w:w="1865"/>
          </w:tcPr>
          <w:p>
            <w:r>
              <w:t>7.101 [7.088, 7.146]</w:t>
            </w:r>
          </w:p>
        </w:tc>
        <w:tc>
          <w:tcPr>
            <w:tcW w:type="dxa" w:w="1865"/>
          </w:tcPr>
          <w:p>
            <w:r>
              <w:t>0.237 [0.237, 0.238]</w:t>
            </w:r>
          </w:p>
        </w:tc>
        <w:tc>
          <w:tcPr>
            <w:tcW w:type="dxa" w:w="1865"/>
          </w:tcPr>
          <w:p>
            <w:r>
              <w:t>1.01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cervical_stratified_5000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0.009 [0.008, 0.011]</w:t>
            </w:r>
          </w:p>
        </w:tc>
        <w:tc>
          <w:tcPr>
            <w:tcW w:type="dxa" w:w="1865"/>
          </w:tcPr>
          <w:p>
            <w:r>
              <w:t>0.248 [0.236, 0.250]</w:t>
            </w:r>
          </w:p>
        </w:tc>
        <w:tc>
          <w:tcPr>
            <w:tcW w:type="dxa" w:w="1865"/>
          </w:tcPr>
          <w:p>
            <w:r>
              <w:t>6.725 [6.628, 6.726]</w:t>
            </w:r>
          </w:p>
        </w:tc>
        <w:tc>
          <w:tcPr>
            <w:tcW w:type="dxa" w:w="1865"/>
          </w:tcPr>
          <w:p>
            <w:r>
              <w:t>7.297 [7.149, 7.307]</w:t>
            </w:r>
          </w:p>
        </w:tc>
        <w:tc>
          <w:tcPr>
            <w:tcW w:type="dxa" w:w="1865"/>
          </w:tcPr>
          <w:p>
            <w:r>
              <w:t>0.238 [0.238, 0.238]</w:t>
            </w:r>
          </w:p>
        </w:tc>
        <w:tc>
          <w:tcPr>
            <w:tcW w:type="dxa" w:w="1865"/>
          </w:tcPr>
          <w:p>
            <w:r>
              <w:t>1.03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cervical_stratified_5000</w:t>
            </w:r>
          </w:p>
        </w:tc>
        <w:tc>
          <w:tcPr>
            <w:tcW w:type="dxa" w:w="1865"/>
          </w:tcPr>
          <w:p>
            <w:r>
              <w:t>5000</w:t>
            </w:r>
          </w:p>
        </w:tc>
        <w:tc>
          <w:tcPr>
            <w:tcW w:type="dxa" w:w="1865"/>
          </w:tcPr>
          <w:p>
            <w:r>
              <w:t>100</w:t>
            </w:r>
          </w:p>
        </w:tc>
        <w:tc>
          <w:tcPr>
            <w:tcW w:type="dxa" w:w="1865"/>
          </w:tcPr>
          <w:p>
            <w:r>
              <w:t>Dense neighborhood baseline</w:t>
            </w:r>
          </w:p>
        </w:tc>
        <w:tc>
          <w:tcPr>
            <w:tcW w:type="dxa" w:w="1865"/>
          </w:tcPr>
          <w:p>
            <w:r>
              <w:t>0.555 [0.550, 0.556]</w:t>
            </w:r>
          </w:p>
        </w:tc>
        <w:tc>
          <w:tcPr>
            <w:tcW w:type="dxa" w:w="1865"/>
          </w:tcPr>
          <w:p>
            <w:r>
              <w:t>0.603 [0.596, 0.606]</w:t>
            </w:r>
          </w:p>
        </w:tc>
        <w:tc>
          <w:tcPr>
            <w:tcW w:type="dxa" w:w="1865"/>
          </w:tcPr>
          <w:p>
            <w:r>
              <w:t>6.506 [6.494, 6.546]</w:t>
            </w:r>
          </w:p>
        </w:tc>
        <w:tc>
          <w:tcPr>
            <w:tcW w:type="dxa" w:w="1865"/>
          </w:tcPr>
          <w:p>
            <w:r>
              <w:t>8.118 [8.049, 8.191]</w:t>
            </w:r>
          </w:p>
        </w:tc>
        <w:tc>
          <w:tcPr>
            <w:tcW w:type="dxa" w:w="1865"/>
          </w:tcPr>
          <w:p>
            <w:r>
              <w:t>0.420 [0.420, 0.421]</w:t>
            </w:r>
          </w:p>
        </w:tc>
        <w:tc>
          <w:tcPr>
            <w:tcW w:type="dxa" w:w="1865"/>
          </w:tcPr>
          <w:p>
            <w:r>
              <w:t>1.15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cosmx_50000</w:t>
            </w:r>
          </w:p>
        </w:tc>
        <w:tc>
          <w:tcPr>
            <w:tcW w:type="dxa" w:w="1865"/>
          </w:tcPr>
          <w:p>
            <w:r>
              <w:t>50000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Full SpatialESS</w:t>
            </w:r>
          </w:p>
        </w:tc>
        <w:tc>
          <w:tcPr>
            <w:tcW w:type="dxa" w:w="1865"/>
          </w:tcPr>
          <w:p>
            <w:r>
              <w:t>0.199 [0.198, 0.199]</w:t>
            </w:r>
          </w:p>
        </w:tc>
        <w:tc>
          <w:tcPr>
            <w:tcW w:type="dxa" w:w="1865"/>
          </w:tcPr>
          <w:p>
            <w:r>
              <w:t>1.403 [1.402, 1.407]</w:t>
            </w:r>
          </w:p>
        </w:tc>
        <w:tc>
          <w:tcPr>
            <w:tcW w:type="dxa" w:w="1865"/>
          </w:tcPr>
          <w:p>
            <w:r>
              <w:t>5.993 [5.990, 6.036]</w:t>
            </w:r>
          </w:p>
        </w:tc>
        <w:tc>
          <w:tcPr>
            <w:tcW w:type="dxa" w:w="1865"/>
          </w:tcPr>
          <w:p>
            <w:r>
              <w:t>7.830 [7.824, 7.867]</w:t>
            </w:r>
          </w:p>
        </w:tc>
        <w:tc>
          <w:tcPr>
            <w:tcW w:type="dxa" w:w="1865"/>
          </w:tcPr>
          <w:p>
            <w:r>
              <w:t>0.321 [0.320, 0.321]</w:t>
            </w:r>
          </w:p>
        </w:tc>
        <w:tc>
          <w:tcPr>
            <w:tcW w:type="dxa" w:w="1865"/>
          </w:tcPr>
          <w:p>
            <w:r>
              <w:t>1.00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cosmx_50000</w:t>
            </w:r>
          </w:p>
        </w:tc>
        <w:tc>
          <w:tcPr>
            <w:tcW w:type="dxa" w:w="1865"/>
          </w:tcPr>
          <w:p>
            <w:r>
              <w:t>50000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spatial hashing</w:t>
            </w:r>
          </w:p>
        </w:tc>
        <w:tc>
          <w:tcPr>
            <w:tcW w:type="dxa" w:w="1865"/>
          </w:tcPr>
          <w:p>
            <w:r>
              <w:t>16.140 [16.113, 16.157]</w:t>
            </w:r>
          </w:p>
        </w:tc>
        <w:tc>
          <w:tcPr>
            <w:tcW w:type="dxa" w:w="1865"/>
          </w:tcPr>
          <w:p>
            <w:r>
              <w:t>1.393 [1.391, 1.396]</w:t>
            </w:r>
          </w:p>
        </w:tc>
        <w:tc>
          <w:tcPr>
            <w:tcW w:type="dxa" w:w="1865"/>
          </w:tcPr>
          <w:p>
            <w:r>
              <w:t>6.021 [5.946, 6.086]</w:t>
            </w:r>
          </w:p>
        </w:tc>
        <w:tc>
          <w:tcPr>
            <w:tcW w:type="dxa" w:w="1865"/>
          </w:tcPr>
          <w:p>
            <w:r>
              <w:t>23.814 [23.730, 23.829]</w:t>
            </w:r>
          </w:p>
        </w:tc>
        <w:tc>
          <w:tcPr>
            <w:tcW w:type="dxa" w:w="1865"/>
          </w:tcPr>
          <w:p>
            <w:r>
              <w:t>0.320 [0.320, 0.321]</w:t>
            </w:r>
          </w:p>
        </w:tc>
        <w:tc>
          <w:tcPr>
            <w:tcW w:type="dxa" w:w="1865"/>
          </w:tcPr>
          <w:p>
            <w:r>
              <w:t>3.04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cosmx_50000</w:t>
            </w:r>
          </w:p>
        </w:tc>
        <w:tc>
          <w:tcPr>
            <w:tcW w:type="dxa" w:w="1865"/>
          </w:tcPr>
          <w:p>
            <w:r>
              <w:t>50000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COO instead of CSR</w:t>
            </w:r>
          </w:p>
        </w:tc>
        <w:tc>
          <w:tcPr>
            <w:tcW w:type="dxa" w:w="1865"/>
          </w:tcPr>
          <w:p>
            <w:r>
              <w:t>0.203 [0.203, 0.203]</w:t>
            </w:r>
          </w:p>
        </w:tc>
        <w:tc>
          <w:tcPr>
            <w:tcW w:type="dxa" w:w="1865"/>
          </w:tcPr>
          <w:p>
            <w:r>
              <w:t>2.610 [2.586, 2.611]</w:t>
            </w:r>
          </w:p>
        </w:tc>
        <w:tc>
          <w:tcPr>
            <w:tcW w:type="dxa" w:w="1865"/>
          </w:tcPr>
          <w:p>
            <w:r>
              <w:t>6.010 [5.972, 6.045]</w:t>
            </w:r>
          </w:p>
        </w:tc>
        <w:tc>
          <w:tcPr>
            <w:tcW w:type="dxa" w:w="1865"/>
          </w:tcPr>
          <w:p>
            <w:r>
              <w:t>9.053 [8.981, 9.090]</w:t>
            </w:r>
          </w:p>
        </w:tc>
        <w:tc>
          <w:tcPr>
            <w:tcW w:type="dxa" w:w="1865"/>
          </w:tcPr>
          <w:p>
            <w:r>
              <w:t>0.323 [0.322, 0.323]</w:t>
            </w:r>
          </w:p>
        </w:tc>
        <w:tc>
          <w:tcPr>
            <w:tcW w:type="dxa" w:w="1865"/>
          </w:tcPr>
          <w:p>
            <w:r>
              <w:t>1.16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cosmx_50000</w:t>
            </w:r>
          </w:p>
        </w:tc>
        <w:tc>
          <w:tcPr>
            <w:tcW w:type="dxa" w:w="1865"/>
          </w:tcPr>
          <w:p>
            <w:r>
              <w:t>50000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Without edge-score reuse</w:t>
            </w:r>
          </w:p>
        </w:tc>
        <w:tc>
          <w:tcPr>
            <w:tcW w:type="dxa" w:w="1865"/>
          </w:tcPr>
          <w:p>
            <w:r>
              <w:t>0.198 [0.198, 0.199]</w:t>
            </w:r>
          </w:p>
        </w:tc>
        <w:tc>
          <w:tcPr>
            <w:tcW w:type="dxa" w:w="1865"/>
          </w:tcPr>
          <w:p>
            <w:r>
              <w:t>1.547 [1.544, 1.554]</w:t>
            </w:r>
          </w:p>
        </w:tc>
        <w:tc>
          <w:tcPr>
            <w:tcW w:type="dxa" w:w="1865"/>
          </w:tcPr>
          <w:p>
            <w:r>
              <w:t>8.874 [8.845, 8.951]</w:t>
            </w:r>
          </w:p>
        </w:tc>
        <w:tc>
          <w:tcPr>
            <w:tcW w:type="dxa" w:w="1865"/>
          </w:tcPr>
          <w:p>
            <w:r>
              <w:t>10.847 [10.818, 10.934]</w:t>
            </w:r>
          </w:p>
        </w:tc>
        <w:tc>
          <w:tcPr>
            <w:tcW w:type="dxa" w:w="1865"/>
          </w:tcPr>
          <w:p>
            <w:r>
              <w:t>0.321 [0.321, 0.321]</w:t>
            </w:r>
          </w:p>
        </w:tc>
        <w:tc>
          <w:tcPr>
            <w:tcW w:type="dxa" w:w="1865"/>
          </w:tcPr>
          <w:p>
            <w:r>
              <w:t>1.39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  <w:tr>
        <w:tc>
          <w:tcPr>
            <w:tcW w:type="dxa" w:w="1865"/>
          </w:tcPr>
          <w:p>
            <w:r>
              <w:t>cosmx_50000</w:t>
            </w:r>
          </w:p>
        </w:tc>
        <w:tc>
          <w:tcPr>
            <w:tcW w:type="dxa" w:w="1865"/>
          </w:tcPr>
          <w:p>
            <w:r>
              <w:t>50000</w:t>
            </w:r>
          </w:p>
        </w:tc>
        <w:tc>
          <w:tcPr>
            <w:tcW w:type="dxa" w:w="1865"/>
          </w:tcPr>
          <w:p>
            <w:r>
              <w:t>20</w:t>
            </w:r>
          </w:p>
        </w:tc>
        <w:tc>
          <w:tcPr>
            <w:tcW w:type="dxa" w:w="1865"/>
          </w:tcPr>
          <w:p>
            <w:r>
              <w:t>Dense neighborhood baseline</w:t>
            </w:r>
          </w:p>
        </w:tc>
        <w:tc>
          <w:tcPr>
            <w:tcW w:type="dxa" w:w="1865"/>
          </w:tcPr>
          <w:p>
            <w:r>
              <w:t>14.648 [13.986, 16.037]</w:t>
            </w:r>
          </w:p>
        </w:tc>
        <w:tc>
          <w:tcPr>
            <w:tcW w:type="dxa" w:w="1865"/>
          </w:tcPr>
          <w:p>
            <w:r>
              <w:t>107.003 [106.339, 115.844]</w:t>
            </w:r>
          </w:p>
        </w:tc>
        <w:tc>
          <w:tcPr>
            <w:tcW w:type="dxa" w:w="1865"/>
          </w:tcPr>
          <w:p>
            <w:r>
              <w:t>6.141 [6.098, 6.148]</w:t>
            </w:r>
          </w:p>
        </w:tc>
        <w:tc>
          <w:tcPr>
            <w:tcW w:type="dxa" w:w="1865"/>
          </w:tcPr>
          <w:p>
            <w:r>
              <w:t>142.172 [141.298, 152.957]</w:t>
            </w:r>
          </w:p>
        </w:tc>
        <w:tc>
          <w:tcPr>
            <w:tcW w:type="dxa" w:w="1865"/>
          </w:tcPr>
          <w:p>
            <w:r>
              <w:t>18.928 [18.928, 18.929]</w:t>
            </w:r>
          </w:p>
        </w:tc>
        <w:tc>
          <w:tcPr>
            <w:tcW w:type="dxa" w:w="1865"/>
          </w:tcPr>
          <w:p>
            <w:r>
              <w:t>18.16</w:t>
            </w:r>
          </w:p>
        </w:tc>
        <w:tc>
          <w:tcPr>
            <w:tcW w:type="dxa" w:w="1865"/>
          </w:tcPr>
          <w:p>
            <w:r>
              <w:t>5/5</w:t>
            </w:r>
          </w:p>
        </w:tc>
        <w:tc>
          <w:tcPr>
            <w:tcW w:type="dxa" w:w="1865"/>
          </w:tcPr>
          <w:p>
            <w:r>
              <w:t>COMPLETE</w:t>
            </w:r>
          </w:p>
        </w:tc>
      </w:tr>
    </w:tbl>
    <w:p>
      <w:r>
        <w:t>Times and RSS: median [25th percentile, 75th percentile] of numerical-validation PASS runs.</w:t>
      </w:r>
    </w:p>
    <w:p>
      <w:r>
        <w:t>Time / Full = ratio of median inference times, compared within the same input and nboot.</w:t>
      </w:r>
    </w:p>
    <w:p>
      <w:r>
        <w:t>Incomplete groups and ratios are provisional. Empty cells are not zero or inferred measurements.</w:t>
      </w:r>
    </w:p>
    <w:p>
      <w:r>
        <w:t>Graph, observed and permutation times exclude input loading and output serialization.</w:t>
      </w:r>
    </w:p>
    <w:p>
      <w:r>
        <w:t>Whole-process wall time and peak RSS include loading, frozen permutations and output writing.</w:t>
      </w:r>
    </w:p>
    <w:p>
      <w:r>
        <w:t>Graph payload is measured numeric-array bytes; it is not process RSS.</w:t>
      </w:r>
    </w:p>
    <w:p>
      <w:r>
        <w:t>CSR-to-COO tests graph format and traversal. CSR-to-dense tests sparse representation and traversal.</w:t>
      </w:r>
    </w:p>
    <w:p>
      <w:r>
        <w:t>No-reuse recomputes LR edge probabilities from cached invariant molecular factors and edge support.</w:t>
      </w:r>
    </w:p>
    <w:p>
      <w:r>
        <w:t>Canonical sender/receiver accumulation order, frozen label permutations and filtering are preserved.</w:t>
      </w:r>
    </w:p>
    <w:p>
      <w:r>
        <w:t>Five repetitions are technical measurements, not independent biological replicates.</w:t>
      </w:r>
    </w:p>
    <w:sectPr w:rsidR="00FC693F" w:rsidRPr="0006063C" w:rsidSect="00034616">
      <w:pgSz w:w="23818" w:h="16834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